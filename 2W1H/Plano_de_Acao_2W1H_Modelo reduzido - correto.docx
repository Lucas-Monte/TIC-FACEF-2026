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3BE6E" w14:textId="77777777" w:rsidR="00E9173E" w:rsidRDefault="00000000">
      <w:pPr>
        <w:jc w:val="center"/>
      </w:pPr>
      <w:r>
        <w:rPr>
          <w:b/>
          <w:sz w:val="28"/>
        </w:rPr>
        <w:t>PLANO DE AÇÃO - 2W1H</w:t>
      </w:r>
    </w:p>
    <w:p w14:paraId="0E1D77FA" w14:textId="77777777" w:rsidR="00E9173E" w:rsidRDefault="00000000">
      <w:r>
        <w:rPr>
          <w:b/>
        </w:rPr>
        <w:t>QUESTÃO PROBLEMA: CONCILIAÇÃO ENTRE ONLINE E PRESENCIAL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E9173E" w14:paraId="4A980ECE" w14:textId="77777777">
        <w:trPr>
          <w:jc w:val="center"/>
        </w:trPr>
        <w:tc>
          <w:tcPr>
            <w:tcW w:w="3249" w:type="dxa"/>
          </w:tcPr>
          <w:p w14:paraId="1B906885" w14:textId="77777777" w:rsidR="00E9173E" w:rsidRDefault="00000000">
            <w:r>
              <w:rPr>
                <w:b/>
              </w:rPr>
              <w:t>WHAT</w:t>
            </w:r>
          </w:p>
        </w:tc>
        <w:tc>
          <w:tcPr>
            <w:tcW w:w="3249" w:type="dxa"/>
          </w:tcPr>
          <w:p w14:paraId="0E0680B9" w14:textId="77777777" w:rsidR="00E9173E" w:rsidRDefault="00000000">
            <w:r>
              <w:rPr>
                <w:b/>
              </w:rPr>
              <w:t>WHY</w:t>
            </w:r>
          </w:p>
        </w:tc>
        <w:tc>
          <w:tcPr>
            <w:tcW w:w="3249" w:type="dxa"/>
          </w:tcPr>
          <w:p w14:paraId="2A84FAD9" w14:textId="77777777" w:rsidR="00E9173E" w:rsidRDefault="00000000">
            <w:r>
              <w:rPr>
                <w:b/>
              </w:rPr>
              <w:t>HOW</w:t>
            </w:r>
          </w:p>
        </w:tc>
      </w:tr>
      <w:tr w:rsidR="00E9173E" w14:paraId="19ACFC56" w14:textId="77777777">
        <w:trPr>
          <w:jc w:val="center"/>
        </w:trPr>
        <w:tc>
          <w:tcPr>
            <w:tcW w:w="3249" w:type="dxa"/>
          </w:tcPr>
          <w:p w14:paraId="467CC29D" w14:textId="5D762CB2" w:rsidR="00E9173E" w:rsidRDefault="00000000">
            <w:proofErr w:type="spellStart"/>
            <w:r>
              <w:rPr>
                <w:sz w:val="20"/>
              </w:rPr>
              <w:t>Criar</w:t>
            </w:r>
            <w:proofErr w:type="spellEnd"/>
            <w:r>
              <w:rPr>
                <w:sz w:val="20"/>
              </w:rPr>
              <w:t xml:space="preserve"> app para </w:t>
            </w:r>
            <w:proofErr w:type="spellStart"/>
            <w:r>
              <w:rPr>
                <w:sz w:val="20"/>
              </w:rPr>
              <w:t>gestão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clientes</w:t>
            </w:r>
            <w:proofErr w:type="spellEnd"/>
          </w:p>
        </w:tc>
        <w:tc>
          <w:tcPr>
            <w:tcW w:w="3249" w:type="dxa"/>
          </w:tcPr>
          <w:p w14:paraId="3B42C957" w14:textId="77777777" w:rsidR="00E9173E" w:rsidRDefault="00000000">
            <w:r>
              <w:rPr>
                <w:sz w:val="20"/>
              </w:rPr>
              <w:t xml:space="preserve">Para </w:t>
            </w:r>
            <w:proofErr w:type="spellStart"/>
            <w:r>
              <w:rPr>
                <w:sz w:val="20"/>
              </w:rPr>
              <w:t>que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cliente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possa</w:t>
            </w:r>
            <w:proofErr w:type="spellEnd"/>
            <w:r>
              <w:rPr>
                <w:sz w:val="20"/>
              </w:rPr>
              <w:t xml:space="preserve"> conciliar </w:t>
            </w:r>
            <w:proofErr w:type="spellStart"/>
            <w:r>
              <w:rPr>
                <w:sz w:val="20"/>
              </w:rPr>
              <w:t>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alunos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optam</w:t>
            </w:r>
            <w:proofErr w:type="spellEnd"/>
            <w:r>
              <w:rPr>
                <w:sz w:val="20"/>
              </w:rPr>
              <w:t xml:space="preserve"> pela </w:t>
            </w:r>
            <w:proofErr w:type="spellStart"/>
            <w:r>
              <w:rPr>
                <w:sz w:val="20"/>
              </w:rPr>
              <w:t>consultoria</w:t>
            </w:r>
            <w:proofErr w:type="spellEnd"/>
            <w:r>
              <w:rPr>
                <w:sz w:val="20"/>
              </w:rPr>
              <w:t xml:space="preserve"> online e/</w:t>
            </w:r>
            <w:proofErr w:type="spellStart"/>
            <w:r>
              <w:rPr>
                <w:sz w:val="20"/>
              </w:rPr>
              <w:t>ou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presencial</w:t>
            </w:r>
            <w:proofErr w:type="spellEnd"/>
          </w:p>
        </w:tc>
        <w:tc>
          <w:tcPr>
            <w:tcW w:w="3249" w:type="dxa"/>
          </w:tcPr>
          <w:p w14:paraId="0C32F350" w14:textId="7BE8C27C" w:rsidR="00E9173E" w:rsidRDefault="00000000">
            <w:proofErr w:type="spellStart"/>
            <w:r>
              <w:rPr>
                <w:sz w:val="20"/>
              </w:rPr>
              <w:t>Criando</w:t>
            </w:r>
            <w:proofErr w:type="spellEnd"/>
            <w:r>
              <w:rPr>
                <w:sz w:val="20"/>
              </w:rPr>
              <w:t xml:space="preserve"> um </w:t>
            </w:r>
            <w:proofErr w:type="spellStart"/>
            <w:r>
              <w:rPr>
                <w:sz w:val="20"/>
              </w:rPr>
              <w:t>aplicativo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multiplataforma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será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disponibilizado</w:t>
            </w:r>
            <w:proofErr w:type="spellEnd"/>
            <w:r>
              <w:rPr>
                <w:sz w:val="20"/>
              </w:rPr>
              <w:t xml:space="preserve"> para o personal</w:t>
            </w:r>
            <w:r w:rsidR="00A32748">
              <w:rPr>
                <w:sz w:val="20"/>
              </w:rPr>
              <w:t>,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Implementando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formulário</w:t>
            </w:r>
            <w:proofErr w:type="spellEnd"/>
            <w:r>
              <w:rPr>
                <w:sz w:val="20"/>
              </w:rPr>
              <w:t xml:space="preserve"> para </w:t>
            </w:r>
            <w:proofErr w:type="spellStart"/>
            <w:r>
              <w:rPr>
                <w:sz w:val="20"/>
              </w:rPr>
              <w:t>avaliação</w:t>
            </w:r>
            <w:proofErr w:type="spellEnd"/>
            <w:r>
              <w:rPr>
                <w:sz w:val="20"/>
              </w:rPr>
              <w:t xml:space="preserve"> dos </w:t>
            </w:r>
            <w:proofErr w:type="spellStart"/>
            <w:r>
              <w:rPr>
                <w:sz w:val="20"/>
              </w:rPr>
              <w:t>alunos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contendo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objetivos</w:t>
            </w:r>
            <w:proofErr w:type="spellEnd"/>
            <w:r>
              <w:rPr>
                <w:sz w:val="20"/>
              </w:rPr>
              <w:t xml:space="preserve">, local de </w:t>
            </w:r>
            <w:proofErr w:type="spellStart"/>
            <w:r>
              <w:rPr>
                <w:sz w:val="20"/>
              </w:rPr>
              <w:t>treinamento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tipo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treino</w:t>
            </w:r>
            <w:proofErr w:type="spellEnd"/>
            <w:r>
              <w:rPr>
                <w:sz w:val="20"/>
              </w:rPr>
              <w:t xml:space="preserve"> e forma de </w:t>
            </w:r>
            <w:proofErr w:type="spellStart"/>
            <w:r>
              <w:rPr>
                <w:sz w:val="20"/>
              </w:rPr>
              <w:t>consultoria</w:t>
            </w:r>
            <w:proofErr w:type="spellEnd"/>
            <w:r w:rsidR="00A32748">
              <w:rPr>
                <w:sz w:val="20"/>
              </w:rPr>
              <w:t>.</w:t>
            </w:r>
          </w:p>
        </w:tc>
      </w:tr>
    </w:tbl>
    <w:p w14:paraId="1C593288" w14:textId="77777777" w:rsidR="00E9173E" w:rsidRDefault="00000000">
      <w:r>
        <w:br w:type="page"/>
      </w:r>
    </w:p>
    <w:p w14:paraId="3EB009BF" w14:textId="77777777" w:rsidR="00A32748" w:rsidRDefault="00A32748" w:rsidP="00A32748">
      <w:pPr>
        <w:jc w:val="center"/>
      </w:pPr>
      <w:r>
        <w:rPr>
          <w:b/>
          <w:sz w:val="28"/>
        </w:rPr>
        <w:lastRenderedPageBreak/>
        <w:t>PLANO DE AÇÃO - 2W1H</w:t>
      </w:r>
    </w:p>
    <w:p w14:paraId="0272AE1F" w14:textId="77777777" w:rsidR="00A32748" w:rsidRDefault="00A32748" w:rsidP="00A32748">
      <w:r>
        <w:rPr>
          <w:b/>
        </w:rPr>
        <w:t>QUESTÃO PROBLEMA: CONCILIAÇÃO ENTRE ONLINE E PRESENCIAL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A32748" w14:paraId="11282E01" w14:textId="77777777" w:rsidTr="00E41CDF">
        <w:trPr>
          <w:jc w:val="center"/>
        </w:trPr>
        <w:tc>
          <w:tcPr>
            <w:tcW w:w="3249" w:type="dxa"/>
          </w:tcPr>
          <w:p w14:paraId="048E848D" w14:textId="77777777" w:rsidR="00A32748" w:rsidRDefault="00A32748" w:rsidP="00E41CDF">
            <w:r>
              <w:rPr>
                <w:b/>
              </w:rPr>
              <w:t>WHAT</w:t>
            </w:r>
          </w:p>
        </w:tc>
        <w:tc>
          <w:tcPr>
            <w:tcW w:w="3249" w:type="dxa"/>
          </w:tcPr>
          <w:p w14:paraId="6A7FCBEC" w14:textId="77777777" w:rsidR="00A32748" w:rsidRDefault="00A32748" w:rsidP="00E41CDF">
            <w:r>
              <w:rPr>
                <w:b/>
              </w:rPr>
              <w:t>WHY</w:t>
            </w:r>
          </w:p>
        </w:tc>
        <w:tc>
          <w:tcPr>
            <w:tcW w:w="3249" w:type="dxa"/>
          </w:tcPr>
          <w:p w14:paraId="43BEFE22" w14:textId="77777777" w:rsidR="00A32748" w:rsidRDefault="00A32748" w:rsidP="00E41CDF">
            <w:r>
              <w:rPr>
                <w:b/>
              </w:rPr>
              <w:t>HOW</w:t>
            </w:r>
          </w:p>
        </w:tc>
      </w:tr>
      <w:tr w:rsidR="00A32748" w14:paraId="01F37B86" w14:textId="77777777" w:rsidTr="00E41CDF">
        <w:trPr>
          <w:jc w:val="center"/>
        </w:trPr>
        <w:tc>
          <w:tcPr>
            <w:tcW w:w="3249" w:type="dxa"/>
          </w:tcPr>
          <w:p w14:paraId="4D79930F" w14:textId="32D515BF" w:rsidR="00A32748" w:rsidRDefault="00A32748" w:rsidP="00E41CDF">
            <w:proofErr w:type="spellStart"/>
            <w:r>
              <w:rPr>
                <w:sz w:val="20"/>
              </w:rPr>
              <w:t>Criar</w:t>
            </w:r>
            <w:proofErr w:type="spellEnd"/>
            <w:r>
              <w:rPr>
                <w:sz w:val="20"/>
              </w:rPr>
              <w:t xml:space="preserve"> app para </w:t>
            </w:r>
            <w:proofErr w:type="spellStart"/>
            <w:r>
              <w:rPr>
                <w:sz w:val="20"/>
              </w:rPr>
              <w:t>gestão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d</w:t>
            </w:r>
            <w:r>
              <w:rPr>
                <w:sz w:val="20"/>
              </w:rPr>
              <w:t xml:space="preserve">e </w:t>
            </w:r>
            <w:proofErr w:type="spellStart"/>
            <w:r>
              <w:rPr>
                <w:sz w:val="20"/>
              </w:rPr>
              <w:t>t</w:t>
            </w:r>
            <w:r>
              <w:rPr>
                <w:sz w:val="20"/>
              </w:rPr>
              <w:t>reinamentos</w:t>
            </w:r>
            <w:proofErr w:type="spellEnd"/>
          </w:p>
        </w:tc>
        <w:tc>
          <w:tcPr>
            <w:tcW w:w="3249" w:type="dxa"/>
          </w:tcPr>
          <w:p w14:paraId="4C0B9737" w14:textId="70B3384F" w:rsidR="00A32748" w:rsidRDefault="00A32748" w:rsidP="00E41CDF">
            <w:r>
              <w:rPr>
                <w:sz w:val="20"/>
              </w:rPr>
              <w:t xml:space="preserve">Para </w:t>
            </w:r>
            <w:proofErr w:type="spellStart"/>
            <w:r>
              <w:rPr>
                <w:sz w:val="20"/>
              </w:rPr>
              <w:t>que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cliente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possa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criar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treinos</w:t>
            </w:r>
            <w:proofErr w:type="spellEnd"/>
            <w:r>
              <w:rPr>
                <w:sz w:val="20"/>
              </w:rPr>
              <w:t xml:space="preserve"> de forma </w:t>
            </w:r>
            <w:proofErr w:type="spellStart"/>
            <w:r>
              <w:rPr>
                <w:sz w:val="20"/>
              </w:rPr>
              <w:t>mais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rápida</w:t>
            </w:r>
            <w:proofErr w:type="spellEnd"/>
            <w:r>
              <w:rPr>
                <w:sz w:val="20"/>
              </w:rPr>
              <w:t xml:space="preserve"> para </w:t>
            </w:r>
            <w:proofErr w:type="spellStart"/>
            <w:r>
              <w:rPr>
                <w:sz w:val="20"/>
              </w:rPr>
              <w:t>seus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alunos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3249" w:type="dxa"/>
          </w:tcPr>
          <w:p w14:paraId="73B500FA" w14:textId="3402C684" w:rsidR="00A32748" w:rsidRDefault="00A32748" w:rsidP="00E41CDF">
            <w:proofErr w:type="spellStart"/>
            <w:r>
              <w:rPr>
                <w:sz w:val="20"/>
              </w:rPr>
              <w:t>Automatizando</w:t>
            </w:r>
            <w:proofErr w:type="spellEnd"/>
            <w:r>
              <w:rPr>
                <w:sz w:val="20"/>
              </w:rPr>
              <w:t xml:space="preserve"> a </w:t>
            </w:r>
            <w:proofErr w:type="spellStart"/>
            <w:r>
              <w:rPr>
                <w:sz w:val="20"/>
              </w:rPr>
              <w:t>criação</w:t>
            </w:r>
            <w:proofErr w:type="spellEnd"/>
            <w:r>
              <w:rPr>
                <w:sz w:val="20"/>
              </w:rPr>
              <w:t xml:space="preserve"> das </w:t>
            </w:r>
            <w:proofErr w:type="spellStart"/>
            <w:r>
              <w:rPr>
                <w:sz w:val="20"/>
              </w:rPr>
              <w:t>planilhas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treino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possibilitando</w:t>
            </w:r>
            <w:proofErr w:type="spellEnd"/>
            <w:r>
              <w:rPr>
                <w:sz w:val="20"/>
              </w:rPr>
              <w:t xml:space="preserve"> a </w:t>
            </w:r>
            <w:proofErr w:type="spellStart"/>
            <w:r>
              <w:rPr>
                <w:sz w:val="20"/>
              </w:rPr>
              <w:t>geração</w:t>
            </w:r>
            <w:proofErr w:type="spellEnd"/>
            <w:r>
              <w:rPr>
                <w:sz w:val="20"/>
              </w:rPr>
              <w:t xml:space="preserve"> delas de forma </w:t>
            </w:r>
            <w:proofErr w:type="spellStart"/>
            <w:r>
              <w:rPr>
                <w:sz w:val="20"/>
              </w:rPr>
              <w:t>interativa</w:t>
            </w:r>
            <w:proofErr w:type="spellEnd"/>
            <w:r>
              <w:rPr>
                <w:sz w:val="20"/>
              </w:rPr>
              <w:t xml:space="preserve"> para o </w:t>
            </w:r>
            <w:proofErr w:type="spellStart"/>
            <w:r>
              <w:rPr>
                <w:sz w:val="20"/>
              </w:rPr>
              <w:t>usuário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3F125E14" w14:textId="77777777" w:rsidR="00A32748" w:rsidRDefault="00A32748"/>
    <w:p w14:paraId="10C68D89" w14:textId="77777777" w:rsidR="00A32748" w:rsidRDefault="00A32748"/>
    <w:p w14:paraId="5B529643" w14:textId="77777777" w:rsidR="00A32748" w:rsidRDefault="00A32748"/>
    <w:p w14:paraId="716D3260" w14:textId="77777777" w:rsidR="00A32748" w:rsidRDefault="00A32748"/>
    <w:p w14:paraId="7FBCC59D" w14:textId="77777777" w:rsidR="00A32748" w:rsidRDefault="00A32748"/>
    <w:p w14:paraId="0446ADC8" w14:textId="77777777" w:rsidR="00A32748" w:rsidRDefault="00A32748"/>
    <w:p w14:paraId="6890FAB5" w14:textId="77777777" w:rsidR="00A32748" w:rsidRDefault="00A32748"/>
    <w:p w14:paraId="11C8A397" w14:textId="77777777" w:rsidR="00A32748" w:rsidRDefault="00A32748"/>
    <w:p w14:paraId="69FB2567" w14:textId="77777777" w:rsidR="00A32748" w:rsidRDefault="00A32748"/>
    <w:p w14:paraId="63F91908" w14:textId="77777777" w:rsidR="00A32748" w:rsidRDefault="00A32748"/>
    <w:p w14:paraId="16F7D5CE" w14:textId="77777777" w:rsidR="00A32748" w:rsidRDefault="00A32748"/>
    <w:p w14:paraId="5EEE6488" w14:textId="77777777" w:rsidR="00A32748" w:rsidRDefault="00A32748"/>
    <w:p w14:paraId="0DF32722" w14:textId="77777777" w:rsidR="00A32748" w:rsidRDefault="00A32748"/>
    <w:p w14:paraId="27EC987F" w14:textId="77777777" w:rsidR="00A32748" w:rsidRDefault="00A32748"/>
    <w:p w14:paraId="1BAFF9F2" w14:textId="77777777" w:rsidR="00A32748" w:rsidRDefault="00A32748"/>
    <w:p w14:paraId="332120E0" w14:textId="77777777" w:rsidR="00A32748" w:rsidRDefault="00A32748"/>
    <w:p w14:paraId="57791A08" w14:textId="77777777" w:rsidR="00A32748" w:rsidRDefault="00A32748"/>
    <w:p w14:paraId="03DCD9D6" w14:textId="77777777" w:rsidR="00A32748" w:rsidRDefault="00A32748"/>
    <w:p w14:paraId="1988BB29" w14:textId="77777777" w:rsidR="00A32748" w:rsidRDefault="00A32748"/>
    <w:p w14:paraId="6927BD59" w14:textId="77777777" w:rsidR="00A32748" w:rsidRDefault="00A32748"/>
    <w:p w14:paraId="44A64E4A" w14:textId="77777777" w:rsidR="00A32748" w:rsidRDefault="00A32748"/>
    <w:p w14:paraId="5F90054B" w14:textId="77777777" w:rsidR="00A32748" w:rsidRDefault="00A32748"/>
    <w:p w14:paraId="3FC6A0AF" w14:textId="77777777" w:rsidR="00A32748" w:rsidRDefault="00A32748"/>
    <w:p w14:paraId="0F68CE69" w14:textId="77777777" w:rsidR="00E9173E" w:rsidRDefault="00000000">
      <w:pPr>
        <w:jc w:val="center"/>
      </w:pPr>
      <w:r>
        <w:rPr>
          <w:b/>
          <w:sz w:val="28"/>
        </w:rPr>
        <w:lastRenderedPageBreak/>
        <w:t>PLANO DE AÇÃO - 2W1H</w:t>
      </w:r>
    </w:p>
    <w:p w14:paraId="42C338E2" w14:textId="77777777" w:rsidR="00E9173E" w:rsidRDefault="00000000">
      <w:r>
        <w:rPr>
          <w:b/>
        </w:rPr>
        <w:t>QUESTÃO PROBLEMA: GERENCIAMENTO DE PAGAMENTOS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E9173E" w14:paraId="375419C7" w14:textId="77777777">
        <w:trPr>
          <w:jc w:val="center"/>
        </w:trPr>
        <w:tc>
          <w:tcPr>
            <w:tcW w:w="3249" w:type="dxa"/>
          </w:tcPr>
          <w:p w14:paraId="566A0C6B" w14:textId="77777777" w:rsidR="00E9173E" w:rsidRDefault="00000000">
            <w:r>
              <w:rPr>
                <w:b/>
              </w:rPr>
              <w:t>WHAT</w:t>
            </w:r>
          </w:p>
        </w:tc>
        <w:tc>
          <w:tcPr>
            <w:tcW w:w="3249" w:type="dxa"/>
          </w:tcPr>
          <w:p w14:paraId="3D6B484D" w14:textId="77777777" w:rsidR="00E9173E" w:rsidRDefault="00000000">
            <w:r>
              <w:rPr>
                <w:b/>
              </w:rPr>
              <w:t>WHY</w:t>
            </w:r>
          </w:p>
        </w:tc>
        <w:tc>
          <w:tcPr>
            <w:tcW w:w="3249" w:type="dxa"/>
          </w:tcPr>
          <w:p w14:paraId="57C18D3C" w14:textId="77777777" w:rsidR="00E9173E" w:rsidRDefault="00000000">
            <w:r>
              <w:rPr>
                <w:b/>
              </w:rPr>
              <w:t>HOW</w:t>
            </w:r>
          </w:p>
        </w:tc>
      </w:tr>
      <w:tr w:rsidR="00E9173E" w14:paraId="752E1BF0" w14:textId="77777777">
        <w:trPr>
          <w:jc w:val="center"/>
        </w:trPr>
        <w:tc>
          <w:tcPr>
            <w:tcW w:w="3249" w:type="dxa"/>
          </w:tcPr>
          <w:p w14:paraId="306DBF1C" w14:textId="77777777" w:rsidR="00E9173E" w:rsidRDefault="00000000">
            <w:proofErr w:type="spellStart"/>
            <w:r>
              <w:rPr>
                <w:sz w:val="20"/>
              </w:rPr>
              <w:t>Fornecer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relatórios</w:t>
            </w:r>
            <w:proofErr w:type="spellEnd"/>
            <w:r>
              <w:rPr>
                <w:sz w:val="20"/>
              </w:rPr>
              <w:t xml:space="preserve"> da </w:t>
            </w:r>
            <w:proofErr w:type="spellStart"/>
            <w:r>
              <w:rPr>
                <w:sz w:val="20"/>
              </w:rPr>
              <w:t>situação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financeira</w:t>
            </w:r>
            <w:proofErr w:type="spellEnd"/>
            <w:r>
              <w:rPr>
                <w:sz w:val="20"/>
              </w:rPr>
              <w:t xml:space="preserve"> dos </w:t>
            </w:r>
            <w:proofErr w:type="spellStart"/>
            <w:r>
              <w:rPr>
                <w:sz w:val="20"/>
              </w:rPr>
              <w:t>alunos</w:t>
            </w:r>
            <w:proofErr w:type="spellEnd"/>
          </w:p>
        </w:tc>
        <w:tc>
          <w:tcPr>
            <w:tcW w:w="3249" w:type="dxa"/>
          </w:tcPr>
          <w:p w14:paraId="7D496A83" w14:textId="77777777" w:rsidR="00E9173E" w:rsidRDefault="00000000">
            <w:r>
              <w:rPr>
                <w:sz w:val="20"/>
              </w:rPr>
              <w:t xml:space="preserve">Para </w:t>
            </w:r>
            <w:proofErr w:type="spellStart"/>
            <w:r>
              <w:rPr>
                <w:sz w:val="20"/>
              </w:rPr>
              <w:t>que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profissional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tenha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controle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todos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pagamentos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recebidos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não</w:t>
            </w:r>
            <w:proofErr w:type="spellEnd"/>
            <w:proofErr w:type="gram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pelos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seus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alunos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3249" w:type="dxa"/>
          </w:tcPr>
          <w:p w14:paraId="04881F86" w14:textId="77777777" w:rsidR="00E9173E" w:rsidRDefault="00000000">
            <w:proofErr w:type="spellStart"/>
            <w:r>
              <w:rPr>
                <w:sz w:val="20"/>
              </w:rPr>
              <w:t>Realizando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consultas</w:t>
            </w:r>
            <w:proofErr w:type="spellEnd"/>
            <w:r>
              <w:rPr>
                <w:sz w:val="20"/>
              </w:rPr>
              <w:t xml:space="preserve"> no banco de dados, </w:t>
            </w:r>
            <w:proofErr w:type="spellStart"/>
            <w:r>
              <w:rPr>
                <w:sz w:val="20"/>
              </w:rPr>
              <w:t>trazendo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informações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sobre</w:t>
            </w:r>
            <w:proofErr w:type="spellEnd"/>
            <w:r>
              <w:rPr>
                <w:sz w:val="20"/>
              </w:rPr>
              <w:t xml:space="preserve"> a </w:t>
            </w:r>
            <w:proofErr w:type="spellStart"/>
            <w:r>
              <w:rPr>
                <w:sz w:val="20"/>
              </w:rPr>
              <w:t>situação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financeira</w:t>
            </w:r>
            <w:proofErr w:type="spellEnd"/>
            <w:r>
              <w:rPr>
                <w:sz w:val="20"/>
              </w:rPr>
              <w:t xml:space="preserve"> do </w:t>
            </w:r>
            <w:proofErr w:type="spellStart"/>
            <w:r>
              <w:rPr>
                <w:sz w:val="20"/>
              </w:rPr>
              <w:t>aluno</w:t>
            </w:r>
            <w:proofErr w:type="spellEnd"/>
            <w:r>
              <w:rPr>
                <w:sz w:val="20"/>
              </w:rPr>
              <w:t xml:space="preserve"> e </w:t>
            </w:r>
            <w:proofErr w:type="spellStart"/>
            <w:r>
              <w:rPr>
                <w:sz w:val="20"/>
              </w:rPr>
              <w:t>apresentando</w:t>
            </w:r>
            <w:proofErr w:type="spellEnd"/>
            <w:r>
              <w:rPr>
                <w:sz w:val="20"/>
              </w:rPr>
              <w:t xml:space="preserve"> para o personal </w:t>
            </w:r>
            <w:proofErr w:type="spellStart"/>
            <w:r>
              <w:rPr>
                <w:sz w:val="20"/>
              </w:rPr>
              <w:t>por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uma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tela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específica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gerenciamento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financeiro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04F2B23D" w14:textId="77777777" w:rsidR="00E9173E" w:rsidRDefault="00000000">
      <w:r>
        <w:br w:type="page"/>
      </w:r>
    </w:p>
    <w:p w14:paraId="6DAC7EF0" w14:textId="77777777" w:rsidR="00E9173E" w:rsidRDefault="00000000">
      <w:pPr>
        <w:jc w:val="center"/>
      </w:pPr>
      <w:r>
        <w:rPr>
          <w:b/>
          <w:sz w:val="28"/>
        </w:rPr>
        <w:lastRenderedPageBreak/>
        <w:t>PLANO DE AÇÃO - 2W1H</w:t>
      </w:r>
    </w:p>
    <w:p w14:paraId="0D8EA08C" w14:textId="77777777" w:rsidR="00E9173E" w:rsidRDefault="00000000">
      <w:r>
        <w:rPr>
          <w:b/>
        </w:rPr>
        <w:t>QUESTÃO PROBLEMA: GERENCIAMENTO DE TEMPO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E9173E" w14:paraId="6D44E4AE" w14:textId="77777777">
        <w:trPr>
          <w:jc w:val="center"/>
        </w:trPr>
        <w:tc>
          <w:tcPr>
            <w:tcW w:w="3249" w:type="dxa"/>
          </w:tcPr>
          <w:p w14:paraId="33B1C8F1" w14:textId="77777777" w:rsidR="00E9173E" w:rsidRDefault="00000000">
            <w:r>
              <w:rPr>
                <w:b/>
              </w:rPr>
              <w:t>WHAT</w:t>
            </w:r>
          </w:p>
        </w:tc>
        <w:tc>
          <w:tcPr>
            <w:tcW w:w="3249" w:type="dxa"/>
          </w:tcPr>
          <w:p w14:paraId="4676943A" w14:textId="77777777" w:rsidR="00E9173E" w:rsidRDefault="00000000">
            <w:r>
              <w:rPr>
                <w:b/>
              </w:rPr>
              <w:t>WHY</w:t>
            </w:r>
          </w:p>
        </w:tc>
        <w:tc>
          <w:tcPr>
            <w:tcW w:w="3249" w:type="dxa"/>
          </w:tcPr>
          <w:p w14:paraId="4E214445" w14:textId="77777777" w:rsidR="00E9173E" w:rsidRDefault="00000000">
            <w:r>
              <w:rPr>
                <w:b/>
              </w:rPr>
              <w:t>HOW</w:t>
            </w:r>
          </w:p>
        </w:tc>
      </w:tr>
      <w:tr w:rsidR="00E9173E" w14:paraId="39106BE3" w14:textId="77777777">
        <w:trPr>
          <w:jc w:val="center"/>
        </w:trPr>
        <w:tc>
          <w:tcPr>
            <w:tcW w:w="3249" w:type="dxa"/>
          </w:tcPr>
          <w:p w14:paraId="0705CA58" w14:textId="77777777" w:rsidR="00E9173E" w:rsidRDefault="00000000">
            <w:proofErr w:type="spellStart"/>
            <w:r>
              <w:rPr>
                <w:sz w:val="20"/>
              </w:rPr>
              <w:t>Automatizar</w:t>
            </w:r>
            <w:proofErr w:type="spellEnd"/>
            <w:r>
              <w:rPr>
                <w:sz w:val="20"/>
              </w:rPr>
              <w:t xml:space="preserve"> a </w:t>
            </w:r>
            <w:proofErr w:type="spellStart"/>
            <w:r>
              <w:rPr>
                <w:sz w:val="20"/>
              </w:rPr>
              <w:t>escrita</w:t>
            </w:r>
            <w:proofErr w:type="spellEnd"/>
            <w:r>
              <w:rPr>
                <w:sz w:val="20"/>
              </w:rPr>
              <w:t xml:space="preserve"> dos </w:t>
            </w:r>
            <w:proofErr w:type="spellStart"/>
            <w:r>
              <w:rPr>
                <w:sz w:val="20"/>
              </w:rPr>
              <w:t>treinos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criados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3249" w:type="dxa"/>
          </w:tcPr>
          <w:p w14:paraId="04305170" w14:textId="77777777" w:rsidR="00E9173E" w:rsidRDefault="00000000">
            <w:r>
              <w:rPr>
                <w:sz w:val="20"/>
              </w:rPr>
              <w:t xml:space="preserve">Para </w:t>
            </w:r>
            <w:proofErr w:type="spellStart"/>
            <w:r>
              <w:rPr>
                <w:sz w:val="20"/>
              </w:rPr>
              <w:t>que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</w:t>
            </w:r>
            <w:proofErr w:type="spellEnd"/>
            <w:r>
              <w:rPr>
                <w:sz w:val="20"/>
              </w:rPr>
              <w:t xml:space="preserve"> personal </w:t>
            </w:r>
            <w:proofErr w:type="spellStart"/>
            <w:r>
              <w:rPr>
                <w:sz w:val="20"/>
              </w:rPr>
              <w:t>não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perca</w:t>
            </w:r>
            <w:proofErr w:type="spellEnd"/>
            <w:r>
              <w:rPr>
                <w:sz w:val="20"/>
              </w:rPr>
              <w:t xml:space="preserve"> tempo </w:t>
            </w:r>
            <w:proofErr w:type="spellStart"/>
            <w:r>
              <w:rPr>
                <w:sz w:val="20"/>
              </w:rPr>
              <w:t>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digitação</w:t>
            </w:r>
            <w:proofErr w:type="spellEnd"/>
            <w:r>
              <w:rPr>
                <w:sz w:val="20"/>
              </w:rPr>
              <w:t xml:space="preserve"> dos </w:t>
            </w:r>
            <w:proofErr w:type="spellStart"/>
            <w:r>
              <w:rPr>
                <w:sz w:val="20"/>
              </w:rPr>
              <w:t>treinos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criados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3249" w:type="dxa"/>
          </w:tcPr>
          <w:p w14:paraId="4CB0E365" w14:textId="77777777" w:rsidR="00E9173E" w:rsidRDefault="00000000">
            <w:proofErr w:type="spellStart"/>
            <w:r>
              <w:rPr>
                <w:sz w:val="20"/>
              </w:rPr>
              <w:t>Fornecendo</w:t>
            </w:r>
            <w:proofErr w:type="spellEnd"/>
            <w:r>
              <w:rPr>
                <w:sz w:val="20"/>
              </w:rPr>
              <w:t xml:space="preserve"> campo de </w:t>
            </w:r>
            <w:proofErr w:type="spellStart"/>
            <w:r>
              <w:rPr>
                <w:sz w:val="20"/>
              </w:rPr>
              <w:t>criação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exercícios</w:t>
            </w:r>
            <w:proofErr w:type="spellEnd"/>
            <w:r>
              <w:rPr>
                <w:sz w:val="20"/>
              </w:rPr>
              <w:t xml:space="preserve">, com </w:t>
            </w:r>
            <w:proofErr w:type="spellStart"/>
            <w:r>
              <w:rPr>
                <w:sz w:val="20"/>
              </w:rPr>
              <w:t>detalhes</w:t>
            </w:r>
            <w:proofErr w:type="spellEnd"/>
            <w:r>
              <w:rPr>
                <w:sz w:val="20"/>
              </w:rPr>
              <w:t xml:space="preserve"> e </w:t>
            </w:r>
            <w:proofErr w:type="spellStart"/>
            <w:r>
              <w:rPr>
                <w:sz w:val="20"/>
              </w:rPr>
              <w:t>nomes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sendo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criado</w:t>
            </w:r>
            <w:proofErr w:type="spellEnd"/>
            <w:r>
              <w:rPr>
                <w:sz w:val="20"/>
              </w:rPr>
              <w:t xml:space="preserve"> um campo para a </w:t>
            </w:r>
            <w:proofErr w:type="spellStart"/>
            <w:r>
              <w:rPr>
                <w:sz w:val="20"/>
              </w:rPr>
              <w:t>criação</w:t>
            </w:r>
            <w:proofErr w:type="spellEnd"/>
            <w:r>
              <w:rPr>
                <w:sz w:val="20"/>
              </w:rPr>
              <w:t xml:space="preserve"> dos </w:t>
            </w:r>
            <w:proofErr w:type="spellStart"/>
            <w:r>
              <w:rPr>
                <w:sz w:val="20"/>
              </w:rPr>
              <w:t>treinos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terá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opções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escolha</w:t>
            </w:r>
            <w:proofErr w:type="spellEnd"/>
            <w:r>
              <w:rPr>
                <w:sz w:val="20"/>
              </w:rPr>
              <w:t xml:space="preserve"> do </w:t>
            </w:r>
            <w:proofErr w:type="spellStart"/>
            <w:r>
              <w:rPr>
                <w:sz w:val="20"/>
              </w:rPr>
              <w:t>exercício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diminuindo</w:t>
            </w:r>
            <w:proofErr w:type="spellEnd"/>
            <w:r>
              <w:rPr>
                <w:sz w:val="20"/>
              </w:rPr>
              <w:t xml:space="preserve"> o tempo </w:t>
            </w:r>
            <w:proofErr w:type="spellStart"/>
            <w:r>
              <w:rPr>
                <w:sz w:val="20"/>
              </w:rPr>
              <w:t>perdido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digitalização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4607C745" w14:textId="77777777" w:rsidR="00E9173E" w:rsidRDefault="00000000">
      <w:r>
        <w:br w:type="page"/>
      </w:r>
    </w:p>
    <w:p w14:paraId="7F539221" w14:textId="77777777" w:rsidR="00E9173E" w:rsidRDefault="00000000">
      <w:pPr>
        <w:jc w:val="center"/>
      </w:pPr>
      <w:r>
        <w:rPr>
          <w:b/>
          <w:sz w:val="28"/>
        </w:rPr>
        <w:lastRenderedPageBreak/>
        <w:t>PLANO DE AÇÃO - 2W1H</w:t>
      </w:r>
    </w:p>
    <w:p w14:paraId="441A0A47" w14:textId="77777777" w:rsidR="00E9173E" w:rsidRDefault="00000000">
      <w:r>
        <w:rPr>
          <w:b/>
        </w:rPr>
        <w:t>QUESTÃO PROBLEMA: GERENCIAMENTO DE ALUNOS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E9173E" w14:paraId="460D6347" w14:textId="77777777">
        <w:trPr>
          <w:jc w:val="center"/>
        </w:trPr>
        <w:tc>
          <w:tcPr>
            <w:tcW w:w="3249" w:type="dxa"/>
          </w:tcPr>
          <w:p w14:paraId="36091D3C" w14:textId="77777777" w:rsidR="00E9173E" w:rsidRDefault="00000000">
            <w:r>
              <w:rPr>
                <w:b/>
              </w:rPr>
              <w:t>WHAT</w:t>
            </w:r>
          </w:p>
        </w:tc>
        <w:tc>
          <w:tcPr>
            <w:tcW w:w="3249" w:type="dxa"/>
          </w:tcPr>
          <w:p w14:paraId="16B35FAA" w14:textId="77777777" w:rsidR="00E9173E" w:rsidRDefault="00000000">
            <w:r>
              <w:rPr>
                <w:b/>
              </w:rPr>
              <w:t>WHY</w:t>
            </w:r>
          </w:p>
        </w:tc>
        <w:tc>
          <w:tcPr>
            <w:tcW w:w="3249" w:type="dxa"/>
          </w:tcPr>
          <w:p w14:paraId="7A69C091" w14:textId="77777777" w:rsidR="00E9173E" w:rsidRDefault="00000000">
            <w:r>
              <w:rPr>
                <w:b/>
              </w:rPr>
              <w:t>HOW</w:t>
            </w:r>
          </w:p>
        </w:tc>
      </w:tr>
      <w:tr w:rsidR="00E9173E" w14:paraId="7A7D2627" w14:textId="77777777">
        <w:trPr>
          <w:jc w:val="center"/>
        </w:trPr>
        <w:tc>
          <w:tcPr>
            <w:tcW w:w="3249" w:type="dxa"/>
          </w:tcPr>
          <w:p w14:paraId="0AA66427" w14:textId="77777777" w:rsidR="00E9173E" w:rsidRDefault="00000000">
            <w:proofErr w:type="spellStart"/>
            <w:r>
              <w:rPr>
                <w:sz w:val="20"/>
              </w:rPr>
              <w:t>Implantar</w:t>
            </w:r>
            <w:proofErr w:type="spellEnd"/>
            <w:r>
              <w:rPr>
                <w:sz w:val="20"/>
              </w:rPr>
              <w:t xml:space="preserve"> aba para </w:t>
            </w:r>
            <w:proofErr w:type="spellStart"/>
            <w:r>
              <w:rPr>
                <w:sz w:val="20"/>
              </w:rPr>
              <w:t>cadastro</w:t>
            </w:r>
            <w:proofErr w:type="spellEnd"/>
            <w:r>
              <w:rPr>
                <w:sz w:val="20"/>
              </w:rPr>
              <w:t xml:space="preserve"> e </w:t>
            </w:r>
            <w:proofErr w:type="spellStart"/>
            <w:r>
              <w:rPr>
                <w:sz w:val="20"/>
              </w:rPr>
              <w:t>gerenciamento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alunos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3249" w:type="dxa"/>
          </w:tcPr>
          <w:p w14:paraId="2C5CD8FA" w14:textId="77777777" w:rsidR="00E9173E" w:rsidRDefault="00000000">
            <w:r>
              <w:rPr>
                <w:sz w:val="20"/>
              </w:rPr>
              <w:t xml:space="preserve">Para </w:t>
            </w:r>
            <w:proofErr w:type="spellStart"/>
            <w:r>
              <w:rPr>
                <w:sz w:val="20"/>
              </w:rPr>
              <w:t>que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profissional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possa</w:t>
            </w:r>
            <w:proofErr w:type="spellEnd"/>
            <w:r>
              <w:rPr>
                <w:sz w:val="20"/>
              </w:rPr>
              <w:t xml:space="preserve"> ter </w:t>
            </w:r>
            <w:proofErr w:type="spellStart"/>
            <w:r>
              <w:rPr>
                <w:sz w:val="20"/>
              </w:rPr>
              <w:t>acesso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seus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alunos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cadastrados</w:t>
            </w:r>
            <w:proofErr w:type="spellEnd"/>
            <w:r>
              <w:rPr>
                <w:sz w:val="20"/>
              </w:rPr>
              <w:t xml:space="preserve"> e </w:t>
            </w:r>
            <w:proofErr w:type="spellStart"/>
            <w:r>
              <w:rPr>
                <w:sz w:val="20"/>
              </w:rPr>
              <w:t>seus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respectivas</w:t>
            </w:r>
            <w:proofErr w:type="spellEnd"/>
            <w:r>
              <w:rPr>
                <w:sz w:val="20"/>
              </w:rPr>
              <w:t xml:space="preserve"> status.</w:t>
            </w:r>
          </w:p>
        </w:tc>
        <w:tc>
          <w:tcPr>
            <w:tcW w:w="3249" w:type="dxa"/>
          </w:tcPr>
          <w:p w14:paraId="00FCBA21" w14:textId="77777777" w:rsidR="00E9173E" w:rsidRDefault="00000000">
            <w:proofErr w:type="spellStart"/>
            <w:r>
              <w:rPr>
                <w:sz w:val="20"/>
              </w:rPr>
              <w:t>Criando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uma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tela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cadastro</w:t>
            </w:r>
            <w:proofErr w:type="spellEnd"/>
            <w:r>
              <w:rPr>
                <w:sz w:val="20"/>
              </w:rPr>
              <w:t xml:space="preserve"> completa de </w:t>
            </w:r>
            <w:proofErr w:type="spellStart"/>
            <w:r>
              <w:rPr>
                <w:sz w:val="20"/>
              </w:rPr>
              <w:t>alunos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contendo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informações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pessoais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tipo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consultoria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tipo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treino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objetivo</w:t>
            </w:r>
            <w:proofErr w:type="spellEnd"/>
            <w:r>
              <w:rPr>
                <w:sz w:val="20"/>
              </w:rPr>
              <w:t xml:space="preserve"> e status.</w:t>
            </w:r>
          </w:p>
        </w:tc>
      </w:tr>
    </w:tbl>
    <w:p w14:paraId="2E2D9FC7" w14:textId="77777777" w:rsidR="00E9173E" w:rsidRDefault="00000000">
      <w:r>
        <w:br w:type="page"/>
      </w:r>
    </w:p>
    <w:p w14:paraId="2757732E" w14:textId="77777777" w:rsidR="00E9173E" w:rsidRDefault="00000000">
      <w:pPr>
        <w:jc w:val="center"/>
      </w:pPr>
      <w:r>
        <w:rPr>
          <w:b/>
          <w:sz w:val="28"/>
        </w:rPr>
        <w:lastRenderedPageBreak/>
        <w:t>PLANO DE AÇÃO - 2W1H</w:t>
      </w:r>
    </w:p>
    <w:p w14:paraId="60EA760A" w14:textId="77777777" w:rsidR="00E9173E" w:rsidRDefault="00000000">
      <w:r>
        <w:rPr>
          <w:b/>
        </w:rPr>
        <w:t>QUESTÃO PROBLEMA: GERENCIAMENTO DE ALUNOS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E9173E" w14:paraId="6F98EC6D" w14:textId="77777777">
        <w:trPr>
          <w:jc w:val="center"/>
        </w:trPr>
        <w:tc>
          <w:tcPr>
            <w:tcW w:w="3249" w:type="dxa"/>
          </w:tcPr>
          <w:p w14:paraId="1DBF3EAB" w14:textId="77777777" w:rsidR="00E9173E" w:rsidRDefault="00000000">
            <w:r>
              <w:rPr>
                <w:b/>
              </w:rPr>
              <w:t>WHAT</w:t>
            </w:r>
          </w:p>
        </w:tc>
        <w:tc>
          <w:tcPr>
            <w:tcW w:w="3249" w:type="dxa"/>
          </w:tcPr>
          <w:p w14:paraId="4CD3E237" w14:textId="77777777" w:rsidR="00E9173E" w:rsidRDefault="00000000">
            <w:r>
              <w:rPr>
                <w:b/>
              </w:rPr>
              <w:t>WHY</w:t>
            </w:r>
          </w:p>
        </w:tc>
        <w:tc>
          <w:tcPr>
            <w:tcW w:w="3249" w:type="dxa"/>
          </w:tcPr>
          <w:p w14:paraId="779A2561" w14:textId="77777777" w:rsidR="00E9173E" w:rsidRDefault="00000000">
            <w:r>
              <w:rPr>
                <w:b/>
              </w:rPr>
              <w:t>HOW</w:t>
            </w:r>
          </w:p>
        </w:tc>
      </w:tr>
      <w:tr w:rsidR="00E9173E" w14:paraId="7E6553D6" w14:textId="77777777">
        <w:trPr>
          <w:jc w:val="center"/>
        </w:trPr>
        <w:tc>
          <w:tcPr>
            <w:tcW w:w="3249" w:type="dxa"/>
          </w:tcPr>
          <w:p w14:paraId="58B30AE8" w14:textId="77777777" w:rsidR="00E9173E" w:rsidRDefault="00000000">
            <w:proofErr w:type="spellStart"/>
            <w:r>
              <w:rPr>
                <w:sz w:val="20"/>
              </w:rPr>
              <w:t>Emitir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relatórios</w:t>
            </w:r>
            <w:proofErr w:type="spellEnd"/>
            <w:r>
              <w:rPr>
                <w:sz w:val="20"/>
              </w:rPr>
              <w:t xml:space="preserve"> com </w:t>
            </w:r>
            <w:proofErr w:type="spellStart"/>
            <w:r>
              <w:rPr>
                <w:sz w:val="20"/>
              </w:rPr>
              <w:t>informações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gestão</w:t>
            </w:r>
            <w:proofErr w:type="spellEnd"/>
            <w:r>
              <w:rPr>
                <w:sz w:val="20"/>
              </w:rPr>
              <w:t xml:space="preserve"> dos </w:t>
            </w:r>
            <w:proofErr w:type="spellStart"/>
            <w:r>
              <w:rPr>
                <w:sz w:val="20"/>
              </w:rPr>
              <w:t>alunos</w:t>
            </w:r>
            <w:proofErr w:type="spellEnd"/>
          </w:p>
        </w:tc>
        <w:tc>
          <w:tcPr>
            <w:tcW w:w="3249" w:type="dxa"/>
          </w:tcPr>
          <w:p w14:paraId="67B6431E" w14:textId="77777777" w:rsidR="00E9173E" w:rsidRDefault="00000000">
            <w:proofErr w:type="spellStart"/>
            <w:r>
              <w:rPr>
                <w:sz w:val="20"/>
              </w:rPr>
              <w:t>Afim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apresentar</w:t>
            </w:r>
            <w:proofErr w:type="spellEnd"/>
            <w:r>
              <w:rPr>
                <w:sz w:val="20"/>
              </w:rPr>
              <w:t xml:space="preserve"> as </w:t>
            </w:r>
            <w:proofErr w:type="spellStart"/>
            <w:r>
              <w:rPr>
                <w:sz w:val="20"/>
              </w:rPr>
              <w:t>informações</w:t>
            </w:r>
            <w:proofErr w:type="spellEnd"/>
            <w:r>
              <w:rPr>
                <w:sz w:val="20"/>
              </w:rPr>
              <w:t xml:space="preserve"> dos </w:t>
            </w:r>
            <w:proofErr w:type="spellStart"/>
            <w:r>
              <w:rPr>
                <w:sz w:val="20"/>
              </w:rPr>
              <w:t>alunos</w:t>
            </w:r>
            <w:proofErr w:type="spellEnd"/>
            <w:r>
              <w:rPr>
                <w:sz w:val="20"/>
              </w:rPr>
              <w:t xml:space="preserve"> de forma </w:t>
            </w:r>
            <w:proofErr w:type="spellStart"/>
            <w:r>
              <w:rPr>
                <w:sz w:val="20"/>
              </w:rPr>
              <w:t>mais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efetiva</w:t>
            </w:r>
            <w:proofErr w:type="spellEnd"/>
            <w:r>
              <w:rPr>
                <w:sz w:val="20"/>
              </w:rPr>
              <w:t xml:space="preserve"> e </w:t>
            </w:r>
            <w:proofErr w:type="spellStart"/>
            <w:r>
              <w:rPr>
                <w:sz w:val="20"/>
              </w:rPr>
              <w:t>concreta</w:t>
            </w:r>
            <w:proofErr w:type="spellEnd"/>
            <w:r>
              <w:rPr>
                <w:sz w:val="20"/>
              </w:rPr>
              <w:t xml:space="preserve">, com </w:t>
            </w:r>
            <w:proofErr w:type="spellStart"/>
            <w:r>
              <w:rPr>
                <w:sz w:val="20"/>
              </w:rPr>
              <w:t>melhor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visualização</w:t>
            </w:r>
            <w:proofErr w:type="spellEnd"/>
            <w:r>
              <w:rPr>
                <w:sz w:val="20"/>
              </w:rPr>
              <w:t xml:space="preserve"> e </w:t>
            </w:r>
            <w:proofErr w:type="spellStart"/>
            <w:r>
              <w:rPr>
                <w:sz w:val="20"/>
              </w:rPr>
              <w:t>controle</w:t>
            </w:r>
            <w:proofErr w:type="spellEnd"/>
            <w:r>
              <w:rPr>
                <w:sz w:val="20"/>
              </w:rPr>
              <w:t xml:space="preserve"> dos dados.</w:t>
            </w:r>
          </w:p>
        </w:tc>
        <w:tc>
          <w:tcPr>
            <w:tcW w:w="3249" w:type="dxa"/>
          </w:tcPr>
          <w:p w14:paraId="5639B1C2" w14:textId="77777777" w:rsidR="00E9173E" w:rsidRDefault="00000000">
            <w:proofErr w:type="spellStart"/>
            <w:r>
              <w:rPr>
                <w:sz w:val="20"/>
              </w:rPr>
              <w:t>Cedendo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uma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planilha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ou</w:t>
            </w:r>
            <w:proofErr w:type="spellEnd"/>
            <w:r>
              <w:rPr>
                <w:sz w:val="20"/>
              </w:rPr>
              <w:t xml:space="preserve"> um </w:t>
            </w:r>
            <w:proofErr w:type="spellStart"/>
            <w:r>
              <w:rPr>
                <w:sz w:val="20"/>
              </w:rPr>
              <w:t>relatório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contendo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os</w:t>
            </w:r>
            <w:proofErr w:type="spellEnd"/>
            <w:r>
              <w:rPr>
                <w:sz w:val="20"/>
              </w:rPr>
              <w:t xml:space="preserve"> dados </w:t>
            </w:r>
            <w:proofErr w:type="spellStart"/>
            <w:r>
              <w:rPr>
                <w:sz w:val="20"/>
              </w:rPr>
              <w:t>relacionados</w:t>
            </w:r>
            <w:proofErr w:type="spellEnd"/>
            <w:r>
              <w:rPr>
                <w:sz w:val="20"/>
              </w:rPr>
              <w:t xml:space="preserve"> dos </w:t>
            </w:r>
            <w:proofErr w:type="spellStart"/>
            <w:r>
              <w:rPr>
                <w:sz w:val="20"/>
              </w:rPr>
              <w:t>clientes</w:t>
            </w:r>
            <w:proofErr w:type="spellEnd"/>
            <w:r>
              <w:rPr>
                <w:sz w:val="20"/>
              </w:rPr>
              <w:t xml:space="preserve"> do </w:t>
            </w:r>
            <w:proofErr w:type="spellStart"/>
            <w:r>
              <w:rPr>
                <w:sz w:val="20"/>
              </w:rPr>
              <w:t>profissional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104E3C52" w14:textId="77777777" w:rsidR="00B95009" w:rsidRDefault="00B95009"/>
    <w:sectPr w:rsidR="00B95009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6788514">
    <w:abstractNumId w:val="8"/>
  </w:num>
  <w:num w:numId="2" w16cid:durableId="1684893885">
    <w:abstractNumId w:val="6"/>
  </w:num>
  <w:num w:numId="3" w16cid:durableId="421951256">
    <w:abstractNumId w:val="5"/>
  </w:num>
  <w:num w:numId="4" w16cid:durableId="533425680">
    <w:abstractNumId w:val="4"/>
  </w:num>
  <w:num w:numId="5" w16cid:durableId="1057171472">
    <w:abstractNumId w:val="7"/>
  </w:num>
  <w:num w:numId="6" w16cid:durableId="1185941396">
    <w:abstractNumId w:val="3"/>
  </w:num>
  <w:num w:numId="7" w16cid:durableId="796144820">
    <w:abstractNumId w:val="2"/>
  </w:num>
  <w:num w:numId="8" w16cid:durableId="94062207">
    <w:abstractNumId w:val="1"/>
  </w:num>
  <w:num w:numId="9" w16cid:durableId="2001620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74233"/>
    <w:rsid w:val="00A32748"/>
    <w:rsid w:val="00AA1D8D"/>
    <w:rsid w:val="00B35878"/>
    <w:rsid w:val="00B47730"/>
    <w:rsid w:val="00B95009"/>
    <w:rsid w:val="00CB0664"/>
    <w:rsid w:val="00E72C5F"/>
    <w:rsid w:val="00E917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A005F2"/>
  <w14:defaultImageDpi w14:val="300"/>
  <w15:docId w15:val="{744ABCA7-2703-414B-AFC0-571A701EA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362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LUCAS ANTONIO MONTEIRO</cp:lastModifiedBy>
  <cp:revision>3</cp:revision>
  <dcterms:created xsi:type="dcterms:W3CDTF">2013-12-23T23:15:00Z</dcterms:created>
  <dcterms:modified xsi:type="dcterms:W3CDTF">2026-04-10T00:31:00Z</dcterms:modified>
  <cp:category/>
</cp:coreProperties>
</file>