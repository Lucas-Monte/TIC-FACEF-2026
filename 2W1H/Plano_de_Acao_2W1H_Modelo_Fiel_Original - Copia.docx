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CONCILIAÇÃO ENTRE ONLINE E PRESENCIAL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Criar app para gestão de clientes e treinamentos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cliente possa conciliar os alunos que optam pela consultoria online e/ou presencial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Criando um aplicativo multiplataforma que será disponibilizado para o personal e seus respectivos alunos. Implementando formulário para avaliação dos alunos, contendo objetivos, local de treinamento, tipo de treino e forma de consultoria. Automatizando a criação das planilhas de treino.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ENTRADA DE NOVOS ALUNOS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Disponibilizar o treino de forma mais profissional, intuitiva e interativa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os alunos do personal possam acessar os treinos disponibilizados de forma mais rápida, fácil e efetiva.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Criando um campo no aplicativo em que será disponibilizado o treino, separado por tipo de treino, dia, quantidade de séries, quantidade de repetições, carga e método de execução. Fornecendo acesso a vídeos cadastrados pelo personal com a forma de execução correta dos exercícios.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GERENCIAMENTO DE PAGAMENTOS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Providenciar gateways de pagamento diretamente pelo app.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aluno consiga realizar o pagamento dos serviços do personal de forma prática, fácil e automática pelo aplicativo, não dependendo de terceiros e contato direto com o profissional.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Integrando com APIs de gateways de pagamento e disponibilizando no aplicativo em um campo especializado para tal conduta.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GERENCIAMENTO DE PAGAMENTOS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Fornecer relatórios da situação financeira dos alunos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profissional tenha controle de todos os pagamentos recebidos ou não pelos seus alunos.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Realizando consultas no banco de dados, trazendo informações sobre a situação financeira do aluno e apresentando para o personal por uma tela específica de gerenciamento financeiro.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GERENCIAMENTO DE TEMPO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Automatizar a escrita dos treinos criados.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personal não perca tempo na digitação dos treinos criados.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Fornecendo campo de criação de exercícios, com detalhes e nomes, sendo criado um campo para a criação dos treinos em que terá opções de escolha do exercício, diminuindo o tempo perdido na digitalização.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DEMONSTRAÇÃO DE EXECUÇÃO DOS EXERCÍCIOS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Cadastrar vídeos explicativos sobre a execução dos exercícios.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aluno que optar pela consultoria online conseguir executar o exercício proposto de forma correta.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Implementando tela de cadastro de vídeos explicativos. Relacionando os vídeos com os exercícios cadastrados posteriormente.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GERENCIAMENTO DE ALUNOS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Implantar aba para cadastro e gerenciamento de alunos.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Para que o profissional possa ter acesso aos seus alunos cadastrados e seus respectivas status.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Criando uma tela de cadastro completa de alunos, contendo informações pessoais, tipo de consultoria, tipo de treino, objetivo e status.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PLANO DE AÇÃO - 2W1H</w:t>
      </w:r>
    </w:p>
    <w:p>
      <w:r>
        <w:rPr>
          <w:b/>
          <w:sz w:val="22"/>
        </w:rPr>
        <w:t>QUESTÃO PROBLEMA: GERENCIAMENTO DE ALUNOS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2"/>
              </w:rPr>
              <w:t>WHAT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WHY</w:t>
            </w:r>
          </w:p>
        </w:tc>
        <w:tc>
          <w:tcPr>
            <w:tcW w:type="dxa" w:w="3249"/>
          </w:tcPr>
          <w:p>
            <w:r>
              <w:rPr>
                <w:b/>
                <w:sz w:val="22"/>
              </w:rPr>
              <w:t>HOW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Emitir relatórios com informações de gestão dos alunos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Afim de apresentar as informações dos alunos de forma mais efetiva e concreta, com melhor visualização e controle dos dados.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Cedendo uma planilha ou um relatório contendo os dados relacionados dos clientes do profissional.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